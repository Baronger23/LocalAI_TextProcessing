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quản trị vòng đời chính sách nội bộ</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APD-GOV-060</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Văn phòng Tổng Giám đốc</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quản trị vòng đời chính sách nội bộ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Policy_Governance_Policy Approval_Evidence</w:t>
      </w:r>
    </w:p>
    <w:p>
      <w:r>
        <w:t>Quy định trọng yếu: Bằng chứng phê duyệt, workflow, chữ ký điện tử và email chính thức lưu tối thiểu 7 năm.</w:t>
      </w:r>
    </w:p>
    <w:p>
      <w:r>
        <w:t>Đối với chủ đề vai trò chịu trách nhiệm, tài liệu Chính sách quản trị vòng đời chính sách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vòng đời chính sách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vòng đời chính sách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vòng đời chính sách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vòng đời chính sách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vòng đời chính sách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vòng đời chính sách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vòng đời chính sách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Policy_Governance_Policy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quản trị vòng đời chính sách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vòng đời chính sách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vòng đời chính sách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vòng đời chính sách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vòng đời chính sách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vòng đời chính sách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vòng đời chính sách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vòng đời chính sách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Policy_Governance_Policy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quản trị vòng đời chính sách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vòng đời chính sách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vòng đời chính sách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vòng đời chính sách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vòng đời chính sách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vòng đời chính sách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vòng đời chính sách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vòng đời chính sách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Policy_Governance_Policy Evidence</w:t>
      </w:r>
    </w:p>
    <w:p>
      <w:r>
        <w:t>Quy định trọng yếu: Bằng chứng phê duyệt, workflow, chữ ký điện tử và email chính thức lưu tối thiểu 7 năm.</w:t>
      </w:r>
    </w:p>
    <w:p>
      <w:r>
        <w:t>Đối với chủ đề ngoại lệ, tài liệu Chính sách quản trị vòng đời chính sách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vòng đời chính sách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vòng đời chính sách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vòng đời chính sách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vòng đời chính sách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vòng đời chính sách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vòng đời chính sách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vòng đời chính sách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Policy_Governance_Policy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quản trị vòng đời chính sách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vòng đời chính sách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vòng đời chính sách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vòng đời chính sách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vòng đời chính sách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vòng đời chính sách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vòng đời chính sách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vòng đời chính sách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Văn phòng Tổng Giám đốc</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Văn phòng Tổng Giám đốc</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Văn phòng Tổng Giám đốc</w:t>
            </w:r>
          </w:p>
        </w:tc>
        <w:tc>
          <w:tcPr>
            <w:tcW w:type="dxa" w:w="1728"/>
          </w:tcPr>
          <w:p>
            <w:r>
              <w:t>Văn phòng Tổng Giám đốc</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APD-GOV-060,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