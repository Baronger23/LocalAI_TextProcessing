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sử dụng thương hiệu</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APD-MKT-050</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Marketing</w:t>
            </w:r>
          </w:p>
        </w:tc>
      </w:tr>
      <w:tr>
        <w:tc>
          <w:tcPr>
            <w:tcW w:type="dxa" w:w="4320"/>
          </w:tcPr>
          <w:p>
            <w:r>
              <w:t>Người phê duyệt</w:t>
            </w:r>
          </w:p>
        </w:tc>
        <w:tc>
          <w:tcPr>
            <w:tcW w:type="dxa" w:w="4320"/>
          </w:tcPr>
          <w:p>
            <w:r>
              <w:t>Giám đốc Marketing</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sử dụng thương hiệu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Brand_Usage_Policy Approval_Evidence</w:t>
      </w:r>
    </w:p>
    <w:p>
      <w:r>
        <w:t>Quy định trọng yếu: Bằng chứng phê duyệt, workflow, chữ ký điện tử và email chính thức lưu tối thiểu 7 năm.</w:t>
      </w:r>
    </w:p>
    <w:p>
      <w:r>
        <w:t>Đối với chủ đề vai trò chịu trách nhiệm, tài liệu Chính sách sử dụng thương hiệu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sử dụng thương hiệu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sử dụng thương hiệu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sử dụng thương hiệu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sử dụng thương hiệu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sử dụng thương hiệu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thương hiệu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thương hiệu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Brand_Usage_Policy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sử dụng thương hiệu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sử dụng thương hiệu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sử dụng thương hiệu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sử dụng thương hiệu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sử dụng thương hiệu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thương hiệu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thương hiệu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sử dụng thương hiệu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Brand_Usage_Policy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sử dụng thương hiệu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sử dụng thương hiệu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sử dụng thương hiệu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sử dụng thương hiệu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thương hiệu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thương hiệu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sử dụng thương hiệu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sử dụng thương hiệu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Brand_Usage_Policy Evidence</w:t>
      </w:r>
    </w:p>
    <w:p>
      <w:r>
        <w:t>Quy định trọng yếu: Bằng chứng phê duyệt, workflow, chữ ký điện tử và email chính thức lưu tối thiểu 7 năm.</w:t>
      </w:r>
    </w:p>
    <w:p>
      <w:r>
        <w:t>Đối với chủ đề ngoại lệ, tài liệu Chính sách sử dụng thương hiệu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sử dụng thương hiệu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sử dụng thương hiệu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thương hiệu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thương hiệu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sử dụng thương hiệu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sử dụng thương hiệu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sử dụng thương hiệu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Brand_Usage_Policy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sử dụng thương hiệu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sử dụng thương hiệu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sử dụng thương hiệu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sử dụng thương hiệu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sử dụng thương hiệu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sử dụng thương hiệu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sử dụng thương hiệu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sử dụng thương hiệu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Marketing</w:t>
            </w:r>
          </w:p>
        </w:tc>
        <w:tc>
          <w:tcPr>
            <w:tcW w:type="dxa" w:w="1728"/>
          </w:tcPr>
          <w:p>
            <w:r>
              <w:t>Giám đốc Marketing</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Giám đốc Marketing</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Marketing</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Marketing</w:t>
            </w:r>
          </w:p>
        </w:tc>
        <w:tc>
          <w:tcPr>
            <w:tcW w:type="dxa" w:w="1728"/>
          </w:tcPr>
          <w:p>
            <w:r>
              <w:t>Phòng Marketing</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APD-MKT-050,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