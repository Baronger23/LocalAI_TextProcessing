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tuân thủ cạnh tranh</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APD-LEGAL-041</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Pháp chế</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tuân thủ cạnh tranh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Competition_Law_Policy Approval_Evidence</w:t>
      </w:r>
    </w:p>
    <w:p>
      <w:r>
        <w:t>Quy định trọng yếu: Bằng chứng phê duyệt, workflow, chữ ký điện tử và email chính thức lưu tối thiểu 7 năm.</w:t>
      </w:r>
    </w:p>
    <w:p>
      <w:r>
        <w:t>Đối với chủ đề vai trò chịu trách nhiệm, tài liệu Chính sách tuân thủ cạnh tranh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tuân thủ cạnh tranh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tuân thủ cạnh tranh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tuân thủ cạnh tranh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tuân thủ cạnh tranh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tuân thủ cạnh tranh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tuân thủ cạnh tranh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tuân thủ cạnh tranh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Competition_Law_Policy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tuân thủ cạnh tranh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tuân thủ cạnh tranh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tuân thủ cạnh tranh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tuân thủ cạnh tranh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tuân thủ cạnh tranh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tuân thủ cạnh tranh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tuân thủ cạnh tranh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tuân thủ cạnh tranh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Competition_Law_Policy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tuân thủ cạnh tranh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tuân thủ cạnh tranh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tuân thủ cạnh tranh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tuân thủ cạnh tranh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tuân thủ cạnh tranh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tuân thủ cạnh tranh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tuân thủ cạnh tranh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tuân thủ cạnh tranh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Competition_Law_Policy Evidence</w:t>
      </w:r>
    </w:p>
    <w:p>
      <w:r>
        <w:t>Quy định trọng yếu: Bằng chứng phê duyệt, workflow, chữ ký điện tử và email chính thức lưu tối thiểu 7 năm.</w:t>
      </w:r>
    </w:p>
    <w:p>
      <w:r>
        <w:t>Đối với chủ đề ngoại lệ, tài liệu Chính sách tuân thủ cạnh tranh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tuân thủ cạnh tranh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tuân thủ cạnh tranh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tuân thủ cạnh tranh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tuân thủ cạnh tranh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tuân thủ cạnh tranh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tuân thủ cạnh tranh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tuân thủ cạnh tranh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Competition_Law_Policy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tuân thủ cạnh tranh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tuân thủ cạnh tranh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tuân thủ cạnh tranh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tuân thủ cạnh tranh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tuân thủ cạnh tranh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tuân thủ cạnh tranh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tuân thủ cạnh tranh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tuân thủ cạnh tranh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Pháp chế</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Pháp chế</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Pháp chế</w:t>
            </w:r>
          </w:p>
        </w:tc>
        <w:tc>
          <w:tcPr>
            <w:tcW w:type="dxa" w:w="1728"/>
          </w:tcPr>
          <w:p>
            <w:r>
              <w:t>Phòng Pháp chế</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APD-LEGAL-041,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