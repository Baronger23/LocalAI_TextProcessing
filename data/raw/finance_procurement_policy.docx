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mua sắm, thanh toán và kiểm soát tài chính</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APD-FIN-003</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2.0</w:t>
            </w:r>
          </w:p>
        </w:tc>
      </w:tr>
      <w:tr>
        <w:tc>
          <w:tcPr>
            <w:tcW w:type="dxa" w:w="4320"/>
          </w:tcPr>
          <w:p>
            <w:r>
              <w:t>Ngày hiệu lực</w:t>
            </w:r>
          </w:p>
        </w:tc>
        <w:tc>
          <w:tcPr>
            <w:tcW w:type="dxa" w:w="4320"/>
          </w:tcPr>
          <w:p>
            <w:r>
              <w:t>2026-03-01</w:t>
            </w:r>
          </w:p>
        </w:tc>
      </w:tr>
      <w:tr>
        <w:tc>
          <w:tcPr>
            <w:tcW w:type="dxa" w:w="4320"/>
          </w:tcPr>
          <w:p>
            <w:r>
              <w:t>Ngày rà soát kế tiếp</w:t>
            </w:r>
          </w:p>
        </w:tc>
        <w:tc>
          <w:tcPr>
            <w:tcW w:type="dxa" w:w="4320"/>
          </w:tcPr>
          <w:p>
            <w:r>
              <w:t>2027-02-28</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Đối tượng áp dụng</w:t>
            </w:r>
          </w:p>
        </w:tc>
        <w:tc>
          <w:tcPr>
            <w:tcW w:type="dxa" w:w="4320"/>
          </w:tcPr>
          <w:p>
            <w:r>
              <w:t>Các phòng ban có nhu cầu mua sắm, kế toán, pháp chế và người phê duyệt ngân sách</w:t>
            </w:r>
          </w:p>
        </w:tc>
      </w:tr>
      <w:tr>
        <w:tc>
          <w:tcPr>
            <w:tcW w:type="dxa" w:w="4320"/>
          </w:tcPr>
          <w:p>
            <w:r>
              <w:t>Tài liệu liên quan</w:t>
            </w:r>
          </w:p>
        </w:tc>
        <w:tc>
          <w:tcPr>
            <w:tcW w:type="dxa" w:w="4320"/>
          </w:tcPr>
          <w:p>
            <w:r>
              <w:t>sales_contract_policy.md, travel_expense_policy.md</w:t>
            </w:r>
          </w:p>
        </w:tc>
      </w:tr>
      <w:tr>
        <w:tc>
          <w:tcPr>
            <w:tcW w:type="dxa" w:w="4320"/>
          </w:tcPr>
          <w:p>
            <w:r>
              <w:t>Mục đích test RAG</w:t>
            </w:r>
          </w:p>
        </w:tc>
        <w:tc>
          <w:tcPr>
            <w:tcW w:type="dxa" w:w="4320"/>
          </w:tcPr>
          <w:p>
            <w:r>
              <w:t>Tài liệu giả lập, không phải chính sách pháp lý của công ty thật</w:t>
            </w:r>
          </w:p>
        </w:tc>
      </w:tr>
    </w:tbl>
    <w:p>
      <w:pPr>
        <w:pStyle w:val="Heading2"/>
      </w:pPr>
      <w:r>
        <w:t>Lịch sử phiên bản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Phiên bản</w:t>
            </w:r>
          </w:p>
        </w:tc>
        <w:tc>
          <w:tcPr>
            <w:tcW w:type="dxa" w:w="2160"/>
          </w:tcPr>
          <w:p>
            <w:r>
              <w:t>Ngày</w:t>
            </w:r>
          </w:p>
        </w:tc>
        <w:tc>
          <w:tcPr>
            <w:tcW w:type="dxa" w:w="2160"/>
          </w:tcPr>
          <w:p>
            <w:r>
              <w:t>Người cập nhật</w:t>
            </w:r>
          </w:p>
        </w:tc>
        <w:tc>
          <w:tcPr>
            <w:tcW w:type="dxa" w:w="2160"/>
          </w:tcPr>
          <w:p>
            <w:r>
              <w:t>Thay đổi chính</w:t>
            </w:r>
          </w:p>
        </w:tc>
      </w:tr>
      <w:tr>
        <w:tc>
          <w:tcPr>
            <w:tcW w:type="dxa" w:w="2160"/>
          </w:tcPr>
          <w:p>
            <w:r>
              <w:t>1.0</w:t>
            </w:r>
          </w:p>
        </w:tc>
        <w:tc>
          <w:tcPr>
            <w:tcW w:type="dxa" w:w="2160"/>
          </w:tcPr>
          <w:p>
            <w:r>
              <w:t>2025-01-15</w:t>
            </w:r>
          </w:p>
        </w:tc>
        <w:tc>
          <w:tcPr>
            <w:tcW w:type="dxa" w:w="2160"/>
          </w:tcPr>
          <w:p>
            <w:r>
              <w:t>Phòng Tài chính</w:t>
            </w:r>
          </w:p>
        </w:tc>
        <w:tc>
          <w:tcPr>
            <w:tcW w:type="dxa" w:w="2160"/>
          </w:tcPr>
          <w:p>
            <w:r>
              <w:t>Ban hành khung chính sách ban đầu</w:t>
            </w:r>
          </w:p>
        </w:tc>
      </w:tr>
      <w:tr>
        <w:tc>
          <w:tcPr>
            <w:tcW w:type="dxa" w:w="2160"/>
          </w:tcPr>
          <w:p>
            <w:r>
              <w:t>1.4</w:t>
            </w:r>
          </w:p>
        </w:tc>
        <w:tc>
          <w:tcPr>
            <w:tcW w:type="dxa" w:w="2160"/>
          </w:tcPr>
          <w:p>
            <w:r>
              <w:t>2025-08-20</w:t>
            </w:r>
          </w:p>
        </w:tc>
        <w:tc>
          <w:tcPr>
            <w:tcW w:type="dxa" w:w="2160"/>
          </w:tcPr>
          <w:p>
            <w:r>
              <w:t>Phòng Tài chính</w:t>
            </w:r>
          </w:p>
        </w:tc>
        <w:tc>
          <w:tcPr>
            <w:tcW w:type="dxa" w:w="2160"/>
          </w:tcPr>
          <w:p>
            <w:r>
              <w:t>Bổ sung ma trận vai trò và yêu cầu bằng chứng</w:t>
            </w:r>
          </w:p>
        </w:tc>
      </w:tr>
      <w:tr>
        <w:tc>
          <w:tcPr>
            <w:tcW w:type="dxa" w:w="2160"/>
          </w:tcPr>
          <w:p>
            <w:r>
              <w:t>2.0</w:t>
            </w:r>
          </w:p>
        </w:tc>
        <w:tc>
          <w:tcPr>
            <w:tcW w:type="dxa" w:w="2160"/>
          </w:tcPr>
          <w:p>
            <w:r>
              <w:t>2026-03-01</w:t>
            </w:r>
          </w:p>
        </w:tc>
        <w:tc>
          <w:tcPr>
            <w:tcW w:type="dxa" w:w="2160"/>
          </w:tcPr>
          <w:p>
            <w:r>
              <w:t>CFO</w:t>
            </w:r>
          </w:p>
        </w:tc>
        <w:tc>
          <w:tcPr>
            <w:tcW w:type="dxa" w:w="2160"/>
          </w:tcPr>
          <w:p>
            <w:r>
              <w:t>Cập nhật ngưỡng phê duyệt, ngoại lệ và phụ lục</w:t>
            </w:r>
          </w:p>
        </w:tc>
      </w:tr>
    </w:tbl>
    <w:p>
      <w:pPr>
        <w:pStyle w:val="Heading2"/>
      </w:pPr>
      <w:r>
        <w:t>Mục lục</w:t>
      </w:r>
    </w:p>
    <w:p>
      <w:pPr>
        <w:pStyle w:val="ListBullet"/>
      </w:pPr>
      <w:r>
        <w:t>- 1. Mục tiêu</w:t>
      </w:r>
    </w:p>
    <w:p>
      <w:pPr>
        <w:pStyle w:val="ListBullet"/>
      </w:pPr>
      <w:r>
        <w:t>- 2. Phạm vi áp dụng</w:t>
      </w:r>
    </w:p>
    <w:p>
      <w:pPr>
        <w:pStyle w:val="ListBullet"/>
      </w:pPr>
      <w:r>
        <w:t>- 3. Thuật ngữ</w:t>
      </w:r>
    </w:p>
    <w:p>
      <w:pPr>
        <w:pStyle w:val="ListBullet"/>
      </w:pPr>
      <w:r>
        <w:t>- 4. Nguyên tắc kiểm soát</w:t>
      </w:r>
    </w:p>
    <w:p>
      <w:pPr>
        <w:pStyle w:val="ListBullet"/>
      </w:pPr>
      <w:r>
        <w:t>- 5. Quy định chi tiết</w:t>
      </w:r>
    </w:p>
    <w:p>
      <w:pPr>
        <w:pStyle w:val="ListBullet"/>
      </w:pPr>
      <w:r>
        <w:t>- 6. Ngoại lệ và phê duyệt</w:t>
      </w:r>
    </w:p>
    <w:p>
      <w:pPr>
        <w:pStyle w:val="ListBullet"/>
      </w:pPr>
      <w:r>
        <w:t>- 7. Bằng chứng và lưu trữ</w:t>
      </w:r>
    </w:p>
    <w:p>
      <w:pPr>
        <w:pStyle w:val="ListBullet"/>
      </w:pPr>
      <w:r>
        <w:t>- 8. Tình huống nghiệp vụ</w:t>
      </w:r>
    </w:p>
    <w:p>
      <w:pPr>
        <w:pStyle w:val="ListBullet"/>
      </w:pPr>
      <w:r>
        <w:t>- 9. FAQ</w:t>
      </w:r>
    </w:p>
    <w:p>
      <w:pPr>
        <w:pStyle w:val="ListBullet"/>
      </w:pPr>
      <w:r>
        <w:t>- 10. Phụ lục</w:t>
      </w:r>
    </w:p>
    <w:p>
      <w:pPr>
        <w:pStyle w:val="Heading2"/>
      </w:pPr>
      <w:r>
        <w:t>1. Mục tiêu</w:t>
      </w:r>
    </w:p>
    <w:p>
      <w:r>
        <w:t>Tài liệu này thiết lập chuẩn vận hành thống nhất cho Công ty TNHH An Phát Digital trong chủ đề chính sách mua sắm, thanh toán và kiểm soát tài chính. Mục tiêu là giảm phụ thuộc vào truyền miệng, giúp nhân viên tra cứu nhanh, giúp quản lý phê duyệt nhất quán và tạo dữ liệu kiểm thử đủ giàu cho các hệ thống tìm kiếm ngữ nghĩa, chunking, reranking và trích dẫn nguồn.</w:t>
      </w:r>
    </w:p>
    <w:p>
      <w:r>
        <w:t>Tài liệu có chủ ý chứa các điều khoản gần giống nhau, ngoại lệ theo cấp bậc, bảng hạn mức và tham chiếu chéo. Các chi tiết này giúp kiểm tra hệ thống RAG có truy xuất đúng đoạn nguồn hay chỉ trả lời theo mẫu chung.</w:t>
      </w:r>
    </w:p>
    <w:p>
      <w:pPr>
        <w:pStyle w:val="Heading2"/>
      </w:pPr>
      <w:r>
        <w:t>2. Phạm vi áp dụng</w:t>
      </w:r>
    </w:p>
    <w:p>
      <w:r>
        <w:t>Chính sách áp dụng cho các phòng ban có nhu cầu mua sắm, kế toán, pháp chế và người phê duyệt ngân sách. Nếu một quy định trong tài liệu chuyên ngành khác mâu thuẫn với tài liệu này, người dùng phải ưu tiên tài liệu có mã hiệu cụ thể hơn và ngày hiệu lực mới hơn, đồng thời ghi nhận câu hỏi trong kênh hỗ trợ chính sách nội bộ.</w:t>
      </w:r>
    </w:p>
    <w:p>
      <w:r>
        <w:t>Các công ty con, nhà thầu và đối tác triển khai dịch vụ theo hợp đồng với An Phát Digital phải tuân thủ các điều khoản được dẫn chiếu trong hợp đồng hoặc phụ lục bảo mật. Trường hợp hợp đồng có chuẩn cao hơn, chuẩn hợp đồng được ưu tiên.</w:t>
      </w:r>
    </w:p>
    <w:p>
      <w:pPr>
        <w:pStyle w:val="Heading2"/>
      </w:pPr>
      <w:r>
        <w:t>3. Thuật ngữ</w:t>
      </w:r>
    </w:p>
    <w:tbl>
      <w:tblPr>
        <w:tblStyle w:val="TableGrid"/>
        <w:tblW w:type="auto" w:w="0"/>
        <w:tblLook w:firstColumn="1" w:firstRow="1" w:lastColumn="0" w:lastRow="0" w:noHBand="0" w:noVBand="1" w:val="04A0"/>
      </w:tblPr>
      <w:tblGrid>
        <w:gridCol w:w="4320"/>
        <w:gridCol w:w="4320"/>
      </w:tblGrid>
      <w:tr>
        <w:tc>
          <w:tcPr>
            <w:tcW w:type="dxa" w:w="4320"/>
          </w:tcPr>
          <w:p>
            <w:r>
              <w:t>Thuật ngữ</w:t>
            </w:r>
          </w:p>
        </w:tc>
        <w:tc>
          <w:tcPr>
            <w:tcW w:type="dxa" w:w="4320"/>
          </w:tcPr>
          <w:p>
            <w:r>
              <w:t>Định nghĩa</w:t>
            </w:r>
          </w:p>
        </w:tc>
      </w:tr>
      <w:tr>
        <w:tc>
          <w:tcPr>
            <w:tcW w:type="dxa" w:w="4320"/>
          </w:tcPr>
          <w:p>
            <w:r>
              <w:t>Dữ liệu mật</w:t>
            </w:r>
          </w:p>
        </w:tc>
        <w:tc>
          <w:tcPr>
            <w:tcW w:type="dxa" w:w="4320"/>
          </w:tcPr>
          <w:p>
            <w:r>
              <w:t>Thông tin chỉ được truy cập bởi nhóm được phê duyệt bằng văn bản hoặc qua hệ thống IAM.</w:t>
            </w:r>
          </w:p>
        </w:tc>
      </w:tr>
      <w:tr>
        <w:tc>
          <w:tcPr>
            <w:tcW w:type="dxa" w:w="4320"/>
          </w:tcPr>
          <w:p>
            <w:r>
              <w:t>Chủ sở hữu quy trình</w:t>
            </w:r>
          </w:p>
        </w:tc>
        <w:tc>
          <w:tcPr>
            <w:tcW w:type="dxa" w:w="4320"/>
          </w:tcPr>
          <w:p>
            <w:r>
              <w:t>Người chịu trách nhiệm cuối cùng về tính đúng đắn, cập nhật và bằng chứng kiểm soát của quy trình.</w:t>
            </w:r>
          </w:p>
        </w:tc>
      </w:tr>
      <w:tr>
        <w:tc>
          <w:tcPr>
            <w:tcW w:type="dxa" w:w="4320"/>
          </w:tcPr>
          <w:p>
            <w:r>
              <w:t>Ngoại lệ</w:t>
            </w:r>
          </w:p>
        </w:tc>
        <w:tc>
          <w:tcPr>
            <w:tcW w:type="dxa" w:w="4320"/>
          </w:tcPr>
          <w:p>
            <w:r>
              <w:t>Tình huống không tuân theo quy định chuẩn nhưng được chấp thuận có thời hạn và có lý do nghiệp vụ.</w:t>
            </w:r>
          </w:p>
        </w:tc>
      </w:tr>
      <w:tr>
        <w:tc>
          <w:tcPr>
            <w:tcW w:type="dxa" w:w="4320"/>
          </w:tcPr>
          <w:p>
            <w:r>
              <w:t>Bằng chứng kiểm soát</w:t>
            </w:r>
          </w:p>
        </w:tc>
        <w:tc>
          <w:tcPr>
            <w:tcW w:type="dxa" w:w="4320"/>
          </w:tcPr>
          <w:p>
            <w:r>
              <w:t>Log, biên bản, ticket, email phê duyệt hoặc báo cáo dùng để chứng minh quy định đã được thực hiện.</w:t>
            </w:r>
          </w:p>
        </w:tc>
      </w:tr>
      <w:tr>
        <w:tc>
          <w:tcPr>
            <w:tcW w:type="dxa" w:w="4320"/>
          </w:tcPr>
          <w:p>
            <w:r>
              <w:t>RACI</w:t>
            </w:r>
          </w:p>
        </w:tc>
        <w:tc>
          <w:tcPr>
            <w:tcW w:type="dxa" w:w="4320"/>
          </w:tcPr>
          <w:p>
            <w:r>
              <w:t>Ma trận vai trò gồm Responsible, Accountable, Consulted và Informed.</w:t>
            </w:r>
          </w:p>
        </w:tc>
      </w:tr>
      <w:tr>
        <w:tc>
          <w:tcPr>
            <w:tcW w:type="dxa" w:w="4320"/>
          </w:tcPr>
          <w:p>
            <w:r>
              <w:t>Dữ liệu cá nhân</w:t>
            </w:r>
          </w:p>
        </w:tc>
        <w:tc>
          <w:tcPr>
            <w:tcW w:type="dxa" w:w="4320"/>
          </w:tcPr>
          <w:p>
            <w:r>
              <w:t>Thông tin có thể dùng trực tiếp hoặc gián tiếp để xác định một cá nhân.</w:t>
            </w:r>
          </w:p>
        </w:tc>
      </w:tr>
    </w:tbl>
    <w:p>
      <w:pPr>
        <w:pStyle w:val="Heading2"/>
      </w:pPr>
      <w:r>
        <w:t>4. Nguyên tắc kiểm soát</w:t>
      </w:r>
    </w:p>
    <w:p>
      <w:pPr>
        <w:pStyle w:val="ListBullet"/>
      </w:pPr>
      <w:r>
        <w:t>1. Quyền phê duyệt phải đi cùng trách nhiệm giải trình và không được ủy quyền miệng.</w:t>
      </w:r>
    </w:p>
    <w:p>
      <w:pPr>
        <w:pStyle w:val="ListBullet"/>
      </w:pPr>
      <w:r>
        <w:t>2. Mọi ngoại lệ phải có ngày hết hạn, lý do nghiệp vụ, người chịu trách nhiệm và bằng chứng giảm thiểu rủi ro.</w:t>
      </w:r>
    </w:p>
    <w:p>
      <w:pPr>
        <w:pStyle w:val="ListBullet"/>
      </w:pPr>
      <w:r>
        <w:t>3. Bằng chứng kiểm soát phải đủ để một người không tham gia giao dịch vẫn tái dựng được quyết định.</w:t>
      </w:r>
    </w:p>
    <w:p>
      <w:pPr>
        <w:pStyle w:val="ListBullet"/>
      </w:pPr>
      <w:r>
        <w:t>4. Dữ liệu trong hệ thống chính thức được ưu tiên hơn file cá nhân, ảnh chụp màn hình rời rạc hoặc tin nhắn không lưu trữ.</w:t>
      </w:r>
    </w:p>
    <w:p>
      <w:pPr>
        <w:pStyle w:val="ListBullet"/>
      </w:pPr>
      <w:r>
        <w:t>5. Khi có xung đột giữa tốc độ xử lý và yêu cầu tuân thủ, người xử lý phải báo cáo cấp quản lý để quyết định theo rủi ro.</w:t>
      </w:r>
    </w:p>
    <w:p>
      <w:pPr>
        <w:pStyle w:val="Heading3"/>
      </w:pPr>
      <w:r>
        <w:t>4.1 Ma trận phê duyệt dùng chung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Loại yêu cầu</w:t>
            </w:r>
          </w:p>
        </w:tc>
        <w:tc>
          <w:tcPr>
            <w:tcW w:type="dxa" w:w="1728"/>
          </w:tcPr>
          <w:p>
            <w:r>
              <w:t>Ngưỡng</w:t>
            </w:r>
          </w:p>
        </w:tc>
        <w:tc>
          <w:tcPr>
            <w:tcW w:type="dxa" w:w="1728"/>
          </w:tcPr>
          <w:p>
            <w:r>
              <w:t>Người phê duyệt chính</w:t>
            </w:r>
          </w:p>
        </w:tc>
        <w:tc>
          <w:tcPr>
            <w:tcW w:type="dxa" w:w="1728"/>
          </w:tcPr>
          <w:p>
            <w:r>
              <w:t>Người tham vấn</w:t>
            </w:r>
          </w:p>
        </w:tc>
        <w:tc>
          <w:tcPr>
            <w:tcW w:type="dxa" w:w="1728"/>
          </w:tcPr>
          <w:p>
            <w:r>
              <w:t>SLA phê duyệt</w:t>
            </w:r>
          </w:p>
        </w:tc>
      </w:tr>
      <w:tr>
        <w:tc>
          <w:tcPr>
            <w:tcW w:type="dxa" w:w="1728"/>
          </w:tcPr>
          <w:p>
            <w:r>
              <w:t>Mua sắm tiêu chuẩn</w:t>
            </w:r>
          </w:p>
        </w:tc>
        <w:tc>
          <w:tcPr>
            <w:tcW w:type="dxa" w:w="1728"/>
          </w:tcPr>
          <w:p>
            <w:r>
              <w:t>&lt; 50.000.000 VND</w:t>
            </w:r>
          </w:p>
        </w:tc>
        <w:tc>
          <w:tcPr>
            <w:tcW w:type="dxa" w:w="1728"/>
          </w:tcPr>
          <w:p>
            <w:r>
              <w:t>Trưởng phòng</w:t>
            </w:r>
          </w:p>
        </w:tc>
        <w:tc>
          <w:tcPr>
            <w:tcW w:type="dxa" w:w="1728"/>
          </w:tcPr>
          <w:p>
            <w:r>
              <w:t>Tài chính</w:t>
            </w:r>
          </w:p>
        </w:tc>
        <w:tc>
          <w:tcPr>
            <w:tcW w:type="dxa" w:w="1728"/>
          </w:tcPr>
          <w:p>
            <w:r>
              <w:t>2 ngày làm việc</w:t>
            </w:r>
          </w:p>
        </w:tc>
      </w:tr>
      <w:tr>
        <w:tc>
          <w:tcPr>
            <w:tcW w:type="dxa" w:w="1728"/>
          </w:tcPr>
          <w:p>
            <w:r>
              <w:t>Mua sắm có 3 báo giá</w:t>
            </w:r>
          </w:p>
        </w:tc>
        <w:tc>
          <w:tcPr>
            <w:tcW w:type="dxa" w:w="1728"/>
          </w:tcPr>
          <w:p>
            <w:r>
              <w:t>50.000.000-499.999.999 VND</w:t>
            </w:r>
          </w:p>
        </w:tc>
        <w:tc>
          <w:tcPr>
            <w:tcW w:type="dxa" w:w="1728"/>
          </w:tcPr>
          <w:p>
            <w:r>
              <w:t>Giám đốc Khối</w:t>
            </w:r>
          </w:p>
        </w:tc>
        <w:tc>
          <w:tcPr>
            <w:tcW w:type="dxa" w:w="1728"/>
          </w:tcPr>
          <w:p>
            <w:r>
              <w:t>Procurement</w:t>
            </w:r>
          </w:p>
        </w:tc>
        <w:tc>
          <w:tcPr>
            <w:tcW w:type="dxa" w:w="1728"/>
          </w:tcPr>
          <w:p>
            <w:r>
              <w:t>3 ngày làm việc</w:t>
            </w:r>
          </w:p>
        </w:tc>
      </w:tr>
      <w:tr>
        <w:tc>
          <w:tcPr>
            <w:tcW w:type="dxa" w:w="1728"/>
          </w:tcPr>
          <w:p>
            <w:r>
              <w:t>Mua sắm lớn</w:t>
            </w:r>
          </w:p>
        </w:tc>
        <w:tc>
          <w:tcPr>
            <w:tcW w:type="dxa" w:w="1728"/>
          </w:tcPr>
          <w:p>
            <w:r>
              <w:t>500.000.000-1.999.999.999 VND</w:t>
            </w:r>
          </w:p>
        </w:tc>
        <w:tc>
          <w:tcPr>
            <w:tcW w:type="dxa" w:w="1728"/>
          </w:tcPr>
          <w:p>
            <w:r>
              <w:t>Giám đốc Khối và CFO</w:t>
            </w:r>
          </w:p>
        </w:tc>
        <w:tc>
          <w:tcPr>
            <w:tcW w:type="dxa" w:w="1728"/>
          </w:tcPr>
          <w:p>
            <w:r>
              <w:t>Pháp chế nếu có hợp đồng</w:t>
            </w:r>
          </w:p>
        </w:tc>
        <w:tc>
          <w:tcPr>
            <w:tcW w:type="dxa" w:w="1728"/>
          </w:tcPr>
          <w:p>
            <w:r>
              <w:t>5 ngày làm việc</w:t>
            </w:r>
          </w:p>
        </w:tc>
      </w:tr>
      <w:tr>
        <w:tc>
          <w:tcPr>
            <w:tcW w:type="dxa" w:w="1728"/>
          </w:tcPr>
          <w:p>
            <w:r>
              <w:t>Mua sắm chiến lược</w:t>
            </w:r>
          </w:p>
        </w:tc>
        <w:tc>
          <w:tcPr>
            <w:tcW w:type="dxa" w:w="1728"/>
          </w:tcPr>
          <w:p>
            <w:r>
              <w:t>&gt;= 2.000.000.000 VND</w:t>
            </w:r>
          </w:p>
        </w:tc>
        <w:tc>
          <w:tcPr>
            <w:tcW w:type="dxa" w:w="1728"/>
          </w:tcPr>
          <w:p>
            <w:r>
              <w:t>CFO và Tổng Giám đốc</w:t>
            </w:r>
          </w:p>
        </w:tc>
        <w:tc>
          <w:tcPr>
            <w:tcW w:type="dxa" w:w="1728"/>
          </w:tcPr>
          <w:p>
            <w:r>
              <w:t>Procurement, Legal</w:t>
            </w:r>
          </w:p>
        </w:tc>
        <w:tc>
          <w:tcPr>
            <w:tcW w:type="dxa" w:w="1728"/>
          </w:tcPr>
          <w:p>
            <w:r>
              <w:t>7 ngày làm việc</w:t>
            </w:r>
          </w:p>
        </w:tc>
      </w:tr>
      <w:tr>
        <w:tc>
          <w:tcPr>
            <w:tcW w:type="dxa" w:w="1728"/>
          </w:tcPr>
          <w:p>
            <w:r>
              <w:t>Chiết khấu thương mại</w:t>
            </w:r>
          </w:p>
        </w:tc>
        <w:tc>
          <w:tcPr>
            <w:tcW w:type="dxa" w:w="1728"/>
          </w:tcPr>
          <w:p>
            <w:r>
              <w:t>20%-35%</w:t>
            </w:r>
          </w:p>
        </w:tc>
        <w:tc>
          <w:tcPr>
            <w:tcW w:type="dxa" w:w="1728"/>
          </w:tcPr>
          <w:p>
            <w:r>
              <w:t>Giám đốc Kinh doanh và CFO</w:t>
            </w:r>
          </w:p>
        </w:tc>
        <w:tc>
          <w:tcPr>
            <w:tcW w:type="dxa" w:w="1728"/>
          </w:tcPr>
          <w:p>
            <w:r>
              <w:t>Revenue Operations</w:t>
            </w:r>
          </w:p>
        </w:tc>
        <w:tc>
          <w:tcPr>
            <w:tcW w:type="dxa" w:w="1728"/>
          </w:tcPr>
          <w:p>
            <w:r>
              <w:t>3 ngày làm việc</w:t>
            </w:r>
          </w:p>
        </w:tc>
      </w:tr>
      <w:tr>
        <w:tc>
          <w:tcPr>
            <w:tcW w:type="dxa" w:w="1728"/>
          </w:tcPr>
          <w:p>
            <w:r>
              <w:t>Hợp đồng doanh thu</w:t>
            </w:r>
          </w:p>
        </w:tc>
        <w:tc>
          <w:tcPr>
            <w:tcW w:type="dxa" w:w="1728"/>
          </w:tcPr>
          <w:p>
            <w:r>
              <w:t>&gt; 5.000.000.000 VND</w:t>
            </w:r>
          </w:p>
        </w:tc>
        <w:tc>
          <w:tcPr>
            <w:tcW w:type="dxa" w:w="1728"/>
          </w:tcPr>
          <w:p>
            <w:r>
              <w:t>CFO và Tổng Giám đốc</w:t>
            </w:r>
          </w:p>
        </w:tc>
        <w:tc>
          <w:tcPr>
            <w:tcW w:type="dxa" w:w="1728"/>
          </w:tcPr>
          <w:p>
            <w:r>
              <w:t>Legal, Security</w:t>
            </w:r>
          </w:p>
        </w:tc>
        <w:tc>
          <w:tcPr>
            <w:tcW w:type="dxa" w:w="1728"/>
          </w:tcPr>
          <w:p>
            <w:r>
              <w:t>7 ngày làm việc</w:t>
            </w:r>
          </w:p>
        </w:tc>
      </w:tr>
      <w:tr>
        <w:tc>
          <w:tcPr>
            <w:tcW w:type="dxa" w:w="1728"/>
          </w:tcPr>
          <w:p>
            <w:r>
              <w:t>Làm việc từ nước ngoài</w:t>
            </w:r>
          </w:p>
        </w:tc>
        <w:tc>
          <w:tcPr>
            <w:tcW w:type="dxa" w:w="1728"/>
          </w:tcPr>
          <w:p>
            <w:r>
              <w:t>&gt; 10 ngày làm việc liên tục</w:t>
            </w:r>
          </w:p>
        </w:tc>
        <w:tc>
          <w:tcPr>
            <w:tcW w:type="dxa" w:w="1728"/>
          </w:tcPr>
          <w:p>
            <w:r>
              <w:t>HR, Legal và Director</w:t>
            </w:r>
          </w:p>
        </w:tc>
        <w:tc>
          <w:tcPr>
            <w:tcW w:type="dxa" w:w="1728"/>
          </w:tcPr>
          <w:p>
            <w:r>
              <w:t>IT Security</w:t>
            </w:r>
          </w:p>
        </w:tc>
        <w:tc>
          <w:tcPr>
            <w:tcW w:type="dxa" w:w="1728"/>
          </w:tcPr>
          <w:p>
            <w:r>
              <w:t>5 ngày làm việc</w:t>
            </w:r>
          </w:p>
        </w:tc>
      </w:tr>
      <w:tr>
        <w:tc>
          <w:tcPr>
            <w:tcW w:type="dxa" w:w="1728"/>
          </w:tcPr>
          <w:p>
            <w:r>
              <w:t>Ngoại lệ bảo mật</w:t>
            </w:r>
          </w:p>
        </w:tc>
        <w:tc>
          <w:tcPr>
            <w:tcW w:type="dxa" w:w="1728"/>
          </w:tcPr>
          <w:p>
            <w:r>
              <w:t>Bất kỳ</w:t>
            </w:r>
          </w:p>
        </w:tc>
        <w:tc>
          <w:tcPr>
            <w:tcW w:type="dxa" w:w="1728"/>
          </w:tcPr>
          <w:p>
            <w:r>
              <w:t>CISO</w:t>
            </w:r>
          </w:p>
        </w:tc>
        <w:tc>
          <w:tcPr>
            <w:tcW w:type="dxa" w:w="1728"/>
          </w:tcPr>
          <w:p>
            <w:r>
              <w:t>Data Owner</w:t>
            </w:r>
          </w:p>
        </w:tc>
        <w:tc>
          <w:tcPr>
            <w:tcW w:type="dxa" w:w="1728"/>
          </w:tcPr>
          <w:p>
            <w:r>
              <w:t>3 ngày làm việc</w:t>
            </w:r>
          </w:p>
        </w:tc>
      </w:tr>
    </w:tbl>
    <w:p>
      <w:pPr>
        <w:pStyle w:val="Heading2"/>
      </w:pPr>
      <w:r>
        <w:t>5. Quy định chi tiết</w:t>
      </w:r>
    </w:p>
    <w:p/>
    <w:p>
      <w:pPr>
        <w:pStyle w:val="Heading3"/>
      </w:pPr>
      <w:r>
        <w:t>5.1 Three Quote Rule</w:t>
      </w:r>
    </w:p>
    <w:p>
      <w:r>
        <w:t>Quy định trọng yếu: Đơn mua hàng từ 50.000.000 VND trở lên phải có tối thiểu 3 báo giá hợp lệ, trừ nhà cung cấp độc quyền đã được CFO chấp thuận.</w:t>
      </w:r>
    </w:p>
    <w:p>
      <w:r>
        <w:t>Đối với phạm vi ngân sách,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mua sắm,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hóa đơn,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tạm ứng,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nhà cung cấp,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ngân sách,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mua sắm,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three-quote-rule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5.2 Po Before Invoice</w:t>
      </w:r>
    </w:p>
    <w:p>
      <w:r>
        <w:t>Quy định trọng yếu: Hóa đơn chỉ được thanh toán khi có PO đã phê duyệt trước ngày hóa đơn, trừ nhóm chi phí tiện ích định kỳ trong Phụ lục B.</w:t>
      </w:r>
    </w:p>
    <w:p>
      <w:r>
        <w:t>Đối với phạm vi mua sắm,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hóa đơn,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tạm ứng,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nhà cung cấp,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ngân sách,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mua sắm,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po-before-invoice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5.3 Approval 500M</w:t>
      </w:r>
    </w:p>
    <w:p>
      <w:r>
        <w:t>Quy định trọng yếu: Chi phí từ 500.000.000 VND đến dưới 2.000.000.000 VND cần phê duyệt của Giám đốc Khối và CFO.</w:t>
      </w:r>
    </w:p>
    <w:p>
      <w:r>
        <w:t>Đối với phạm vi hóa đơn,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tạm ứng,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nhà cung cấp,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ngân sách,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mua sắm,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hóa đơn,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tạm ứng,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approval-500m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5.4 Advance Settlement</w:t>
      </w:r>
    </w:p>
    <w:p>
      <w:r>
        <w:t>Quy định trọng yếu: Tạm ứng phải được quyết toán trong 10 ngày làm việc sau khi hoàn tất hoạt động liên quan.</w:t>
      </w:r>
    </w:p>
    <w:p>
      <w:r>
        <w:t>Đối với phạm vi PO,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hóa đơn,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tạm ứng,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nhà cung cấp,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ngân sách,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mua sắm,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hóa đơn,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advance-settlement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
      <w:pPr>
        <w:pStyle w:val="Heading3"/>
      </w:pPr>
      <w:r>
        <w:t>5.5 Vendor Bank Change</w:t>
      </w:r>
    </w:p>
    <w:p>
      <w:r>
        <w:t>Quy định trọng yếu: Thay đổi tài khoản ngân hàng của nhà cung cấp phải được xác minh qua cuộc gọi độc lập và phê duyệt bởi Kế toán trưởng.</w:t>
      </w:r>
    </w:p>
    <w:p>
      <w:r>
        <w:t>Đối với phạm vi PO, Phòng Tài chính yêu cầu mọi đơn vị áp dụng cùng một chuẩn diễn giải để tránh cách hiểu khác nhau giữa các phòng ban. Trường hợp 1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hóa đơn, Phòng Tài chính yêu cầu mọi đơn vị áp dụng cùng một chuẩn diễn giải để tránh cách hiểu khác nhau giữa các phòng ban. Trường hợp 2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tạm ứng, Phòng Tài chính yêu cầu mọi đơn vị áp dụng cùng một chuẩn diễn giải để tránh cách hiểu khác nhau giữa các phòng ban. Trường hợp 3 phát sinh trong tháng, người phụ trách phải đối chiếu với ma trận phân quyền hiện hành, nêu rõ tác động nghiệp vụ và liên kết tới điều khoản liên quan của tài liệu này. Nếu hoạt động có nguy cơ tranh chấp hợp đồng, cấp quản lý trực tiếp phải xác nhận phương án giảm thiểu trước khi triển khai. Bằng chứng tối thiểu gồm file xuất từ hệ thống,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nhà cung cấp, Phòng Tài chính yêu cầu mọi đơn vị áp dụng cùng một chuẩn diễn giải để tránh cách hiểu khác nhau giữa các phòng ban. Trường hợp 4 phát sinh trong tháng, người phụ trách phải đánh dấu ngoại lệ có ngày hết hạn rõ ràng, nêu rõ tác động nghiệp vụ và liên kết tới điều khoản liên quan của tài liệu này. Nếu hoạt động có nguy cơ không đáp ứng nghĩa vụ kiểm toán, cấp quản lý trực tiếp phải xác nhận phương án giảm thiểu trước khi triển khai. Bằng chứng tối thiểu gồm mã yêu cầu thay đổi,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ngân sách, Phòng Tài chính yêu cầu mọi đơn vị áp dụng cùng một chuẩn diễn giải để tránh cách hiểu khác nhau giữa các phòng ban. Trường hợp 5 phát sinh trong tháng, người phụ trách phải báo cáo sai lệch trong cuộc họp vận hành hàng tháng, nêu rõ tác động nghiệp vụ và liên kết tới điều khoản liên quan của tài liệu này. Nếu hoạt động có nguy cơ quyết định thiếu căn cứ dữ liệu, cấp quản lý trực tiếp phải xác nhận phương án giảm thiểu trước khi triển khai. Bằng chứng tối thiểu gồm bảng đối chiếu chi phí,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mua sắm, Phòng Tài chính yêu cầu mọi đơn vị áp dụng cùng một chuẩn diễn giải để tránh cách hiểu khác nhau giữa các phòng ban. Trường hợp 6 phát sinh trong tháng, người phụ trách phải ghi nhận ticket trong hệ thống Service Desk, nêu rõ tác động nghiệp vụ và liên kết tới điều khoản liên quan của tài liệu này. Nếu hoạt động có nguy cơ rò rỉ thông tin, cấp quản lý trực tiếp phải xác nhận phương án giảm thiểu trước khi triển khai. Bằng chứng tối thiểu gồm email phê duyệt,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PO, Phòng Tài chính yêu cầu mọi đơn vị áp dụng cùng một chuẩn diễn giải để tránh cách hiểu khác nhau giữa các phòng ban. Trường hợp 7 phát sinh trong tháng, người phụ trách phải lưu bằng chứng phê duyệt trong kho tài liệu nội bộ, nêu rõ tác động nghiệp vụ và liên kết tới điều khoản liên quan của tài liệu này. Nếu hoạt động có nguy cơ thanh toán sai ngân sách, cấp quản lý trực tiếp phải xác nhận phương án giảm thiểu trước khi triển khai. Bằng chứng tối thiểu gồm ảnh chụp cấu hình, người thực hiện, thời điểm hoàn tất và kết quả kiểm tra sau xử lý. Quy định này áp dụng cho cả nhân viên nội bộ, nhà thầu và bên thứ ba khi họ thực hiện công việc thay mặt Công ty TNHH An Phát Digital.</w:t>
      </w:r>
    </w:p>
    <w:p>
      <w:r>
        <w:t>Đối với phạm vi hóa đơn, Phòng Tài chính yêu cầu mọi đơn vị áp dụng cùng một chuẩn diễn giải để tránh cách hiểu khác nhau giữa các phòng ban. Trường hợp 8 phát sinh trong tháng, người phụ trách phải rà soát định kỳ bởi chủ sở hữu quy trình, nêu rõ tác động nghiệp vụ và liên kết tới điều khoản liên quan của tài liệu này. Nếu hoạt động có nguy cơ gián đoạn dịch vụ, cấp quản lý trực tiếp phải xác nhận phương án giảm thiểu trước khi triển khai. Bằng chứng tối thiểu gồm biên bản họp, người thực hiện, thời điểm hoàn tất và kết quả kiểm tra sau xử lý. Quy định này áp dụng cho cả nhân viên nội bộ, nhà thầu và bên thứ ba khi họ thực hiện công việc thay mặt Công ty TNHH An Phát Digital.</w:t>
      </w:r>
    </w:p>
    <w:p>
      <w:r>
        <w:t>Các bước tối thiểu:</w:t>
      </w:r>
    </w:p>
    <w:p>
      <w:pPr>
        <w:pStyle w:val="ListBullet"/>
      </w:pPr>
      <w:r>
        <w:t>1. Xác định phạm vi áp dụng của điều khoản vendor-bank-change và người chịu trách nhiệm trực tiếp.</w:t>
      </w:r>
    </w:p>
    <w:p>
      <w:pPr>
        <w:pStyle w:val="ListBullet"/>
      </w:pPr>
      <w:r>
        <w:t>2. Kiểm tra hệ thống nguồn để bảo đảm dữ liệu quyết định là phiên bản mới nhất.</w:t>
      </w:r>
    </w:p>
    <w:p>
      <w:pPr>
        <w:pStyle w:val="ListBullet"/>
      </w:pPr>
      <w:r>
        <w:t>3. Gắn mã hồ sơ, mã ticket hoặc mã phê duyệt vào bản ghi nghiệp vụ.</w:t>
      </w:r>
    </w:p>
    <w:p>
      <w:pPr>
        <w:pStyle w:val="ListBullet"/>
      </w:pPr>
      <w:r>
        <w:t>4. Lưu bằng chứng vào thư mục hoặc hệ thống được chủ sở hữu quy trình chỉ định.</w:t>
      </w:r>
    </w:p>
    <w:p>
      <w:pPr>
        <w:pStyle w:val="ListBullet"/>
      </w:pPr>
      <w:r>
        <w:t>5. Rà soát ngoại lệ còn hiệu lực vào cuối mỗi tháng.</w:t>
      </w:r>
    </w:p>
    <w:p>
      <w:pPr>
        <w:pStyle w:val="Heading2"/>
      </w:pPr>
      <w:r>
        <w:t>6. Ngoại lệ và phê duyệt</w:t>
      </w:r>
    </w:p>
    <w:p>
      <w:r>
        <w:t>Ngoại lệ chỉ được chấp nhận khi có lý do nghiệp vụ rõ ràng, không tạo rủi ro vượt quá khẩu vị rủi ro đã được phê duyệt và có biện pháp thay thế tương đương. Người đề xuất ngoại lệ phải mô tả điều khoản bị ảnh hưởng, phạm vi thời gian, danh sách hệ thống hoặc giao dịch liên quan, và người chịu trách nhiệm đóng ngoại lệ.</w:t>
      </w:r>
    </w:p>
    <w:p>
      <w:r>
        <w:t>Ngoại lệ khẩn cấp có thể được phê duyệt qua email trong vòng 24 giờ nếu hoạt động đang ảnh hưởng khách hàng hoặc vận hành. Sau khi tình huống khẩn cấp kết thúc, hồ sơ ngoại lệ phải được chuẩn hóa trong hệ thống chính thức trong 3 ngày làm việc.</w:t>
      </w:r>
    </w:p>
    <w:p>
      <w:pPr>
        <w:pStyle w:val="Heading2"/>
      </w:pPr>
      <w:r>
        <w:t>7. Bằng chứng và lưu trữ</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Nhóm bằng chứng</w:t>
            </w:r>
          </w:p>
        </w:tc>
        <w:tc>
          <w:tcPr>
            <w:tcW w:type="dxa" w:w="2160"/>
          </w:tcPr>
          <w:p>
            <w:r>
              <w:t>Ví dụ</w:t>
            </w:r>
          </w:p>
        </w:tc>
        <w:tc>
          <w:tcPr>
            <w:tcW w:type="dxa" w:w="2160"/>
          </w:tcPr>
          <w:p>
            <w:r>
              <w:t>Thời hạn lưu</w:t>
            </w:r>
          </w:p>
        </w:tc>
        <w:tc>
          <w:tcPr>
            <w:tcW w:type="dxa" w:w="2160"/>
          </w:tcPr>
          <w:p>
            <w:r>
              <w:t>Nơi lưu</w:t>
            </w:r>
          </w:p>
        </w:tc>
      </w:tr>
      <w:tr>
        <w:tc>
          <w:tcPr>
            <w:tcW w:type="dxa" w:w="2160"/>
          </w:tcPr>
          <w:p>
            <w:r>
              <w:t>Phê duyệt</w:t>
            </w:r>
          </w:p>
        </w:tc>
        <w:tc>
          <w:tcPr>
            <w:tcW w:type="dxa" w:w="2160"/>
          </w:tcPr>
          <w:p>
            <w:r>
              <w:t>Email, workflow, chữ ký điện tử</w:t>
            </w:r>
          </w:p>
        </w:tc>
        <w:tc>
          <w:tcPr>
            <w:tcW w:type="dxa" w:w="2160"/>
          </w:tcPr>
          <w:p>
            <w:r>
              <w:t>7 năm</w:t>
            </w:r>
          </w:p>
        </w:tc>
        <w:tc>
          <w:tcPr>
            <w:tcW w:type="dxa" w:w="2160"/>
          </w:tcPr>
          <w:p>
            <w:r>
              <w:t>Hệ thống quản trị tài liệu</w:t>
            </w:r>
          </w:p>
        </w:tc>
      </w:tr>
      <w:tr>
        <w:tc>
          <w:tcPr>
            <w:tcW w:type="dxa" w:w="2160"/>
          </w:tcPr>
          <w:p>
            <w:r>
              <w:t>Giao dịch</w:t>
            </w:r>
          </w:p>
        </w:tc>
        <w:tc>
          <w:tcPr>
            <w:tcW w:type="dxa" w:w="2160"/>
          </w:tcPr>
          <w:p>
            <w:r>
              <w:t>PO, hóa đơn, ticket, log</w:t>
            </w:r>
          </w:p>
        </w:tc>
        <w:tc>
          <w:tcPr>
            <w:tcW w:type="dxa" w:w="2160"/>
          </w:tcPr>
          <w:p>
            <w:r>
              <w:t>7 năm</w:t>
            </w:r>
          </w:p>
        </w:tc>
        <w:tc>
          <w:tcPr>
            <w:tcW w:type="dxa" w:w="2160"/>
          </w:tcPr>
          <w:p>
            <w:r>
              <w:t>ERP hoặc Service Desk</w:t>
            </w:r>
          </w:p>
        </w:tc>
      </w:tr>
      <w:tr>
        <w:tc>
          <w:tcPr>
            <w:tcW w:type="dxa" w:w="2160"/>
          </w:tcPr>
          <w:p>
            <w:r>
              <w:t>Bảo mật</w:t>
            </w:r>
          </w:p>
        </w:tc>
        <w:tc>
          <w:tcPr>
            <w:tcW w:type="dxa" w:w="2160"/>
          </w:tcPr>
          <w:p>
            <w:r>
              <w:t>Log truy cập, báo cáo rà soát</w:t>
            </w:r>
          </w:p>
        </w:tc>
        <w:tc>
          <w:tcPr>
            <w:tcW w:type="dxa" w:w="2160"/>
          </w:tcPr>
          <w:p>
            <w:r>
              <w:t>400 ngày hoặc dài hơn theo điều tra</w:t>
            </w:r>
          </w:p>
        </w:tc>
        <w:tc>
          <w:tcPr>
            <w:tcW w:type="dxa" w:w="2160"/>
          </w:tcPr>
          <w:p>
            <w:r>
              <w:t>SIEM và kho bằng chứng</w:t>
            </w:r>
          </w:p>
        </w:tc>
      </w:tr>
      <w:tr>
        <w:tc>
          <w:tcPr>
            <w:tcW w:type="dxa" w:w="2160"/>
          </w:tcPr>
          <w:p>
            <w:r>
              <w:t>Nhân sự</w:t>
            </w:r>
          </w:p>
        </w:tc>
        <w:tc>
          <w:tcPr>
            <w:tcW w:type="dxa" w:w="2160"/>
          </w:tcPr>
          <w:p>
            <w:r>
              <w:t>Hợp đồng, quyết định, biên bản</w:t>
            </w:r>
          </w:p>
        </w:tc>
        <w:tc>
          <w:tcPr>
            <w:tcW w:type="dxa" w:w="2160"/>
          </w:tcPr>
          <w:p>
            <w:r>
              <w:t>10 năm sau khi nghỉ việc</w:t>
            </w:r>
          </w:p>
        </w:tc>
        <w:tc>
          <w:tcPr>
            <w:tcW w:type="dxa" w:w="2160"/>
          </w:tcPr>
          <w:p>
            <w:r>
              <w:t>HRIS</w:t>
            </w:r>
          </w:p>
        </w:tc>
      </w:tr>
      <w:tr>
        <w:tc>
          <w:tcPr>
            <w:tcW w:type="dxa" w:w="2160"/>
          </w:tcPr>
          <w:p>
            <w:r>
              <w:t>Ngoại lệ</w:t>
            </w:r>
          </w:p>
        </w:tc>
        <w:tc>
          <w:tcPr>
            <w:tcW w:type="dxa" w:w="2160"/>
          </w:tcPr>
          <w:p>
            <w:r>
              <w:t>Mẫu yêu cầu, phê duyệt, biện pháp giảm thiểu</w:t>
            </w:r>
          </w:p>
        </w:tc>
        <w:tc>
          <w:tcPr>
            <w:tcW w:type="dxa" w:w="2160"/>
          </w:tcPr>
          <w:p>
            <w:r>
              <w:t>3 năm sau ngày đóng</w:t>
            </w:r>
          </w:p>
        </w:tc>
        <w:tc>
          <w:tcPr>
            <w:tcW w:type="dxa" w:w="2160"/>
          </w:tcPr>
          <w:p>
            <w:r>
              <w:t>Register ngoại lệ</w:t>
            </w:r>
          </w:p>
        </w:tc>
      </w:tr>
    </w:tbl>
    <w:p>
      <w:r>
        <w:t>Bằng chứng phải được đặt tên theo quy ước YYYYMMDD_DONVI_LOAIHOSO_MATHAMCHIEU. Không lưu bằng chứng chính thức trong thư mục cá nhân nếu tài liệu có chứa dữ liệu mật, dữ liệu cá nhân hoặc thông tin thương mại chưa công bố.</w:t>
      </w:r>
    </w:p>
    <w:p>
      <w:pPr>
        <w:pStyle w:val="Heading2"/>
      </w:pPr>
      <w:r>
        <w:t>8. Tình huống nghiệp vụ</w:t>
      </w:r>
    </w:p>
    <w:p>
      <w:pPr>
        <w:pStyle w:val="Heading3"/>
      </w:pPr>
      <w:r>
        <w:t>8.1 Tình huống PO</w:t>
      </w:r>
    </w:p>
    <w:p>
      <w:r>
        <w:t>Một nhóm nghiệp vụ cần xử lý vấn đề liên quan đến PO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 Tình huống hóa đơn</w:t>
      </w:r>
    </w:p>
    <w:p>
      <w:r>
        <w:t>Một nhóm nghiệp vụ cần xử lý vấn đề liên quan đến hóa đơn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8.3 Tình huống tạm ứng</w:t>
      </w:r>
    </w:p>
    <w:p>
      <w:r>
        <w:t>Một nhóm nghiệp vụ cần xử lý vấn đề liên quan đến tạm ứng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8.4 Tình huống nhà cung cấp</w:t>
      </w:r>
    </w:p>
    <w:p>
      <w:r>
        <w:t>Một nhóm nghiệp vụ cần xử lý vấn đề liên quan đến nhà cung cấp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8.5 Tình huống ngân sách</w:t>
      </w:r>
    </w:p>
    <w:p>
      <w:r>
        <w:t>Một nhóm nghiệp vụ cần xử lý vấn đề liên quan đến ngân sách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8.6 Tình huống mua sắm</w:t>
      </w:r>
    </w:p>
    <w:p>
      <w:r>
        <w:t>Một nhóm nghiệp vụ cần xử lý vấn đề liên quan đến mua sắm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8.7 Tình huống PO</w:t>
      </w:r>
    </w:p>
    <w:p>
      <w:r>
        <w:t>Một nhóm nghiệp vụ cần xử lý vấn đề liên quan đến PO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8.8 Tình huống hóa đơn</w:t>
      </w:r>
    </w:p>
    <w:p>
      <w:r>
        <w:t>Một nhóm nghiệp vụ cần xử lý vấn đề liên quan đến hóa đơn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8.9 Tình huống tạm ứng</w:t>
      </w:r>
    </w:p>
    <w:p>
      <w:r>
        <w:t>Một nhóm nghiệp vụ cần xử lý vấn đề liên quan đến tạm ứng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8.10 Tình huống nhà cung cấp</w:t>
      </w:r>
    </w:p>
    <w:p>
      <w:r>
        <w:t>Một nhóm nghiệp vụ cần xử lý vấn đề liên quan đến nhà cung cấp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8.11 Tình huống ngân sách</w:t>
      </w:r>
    </w:p>
    <w:p>
      <w:r>
        <w:t>Một nhóm nghiệp vụ cần xử lý vấn đề liên quan đến ngân sách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8.12 Tình huống mua sắm</w:t>
      </w:r>
    </w:p>
    <w:p>
      <w:r>
        <w:t>Một nhóm nghiệp vụ cần xử lý vấn đề liên quan đến mua sắm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8.13 Tình huống PO</w:t>
      </w:r>
    </w:p>
    <w:p>
      <w:r>
        <w:t>Một nhóm nghiệp vụ cần xử lý vấn đề liên quan đến PO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8.14 Tình huống hóa đơn</w:t>
      </w:r>
    </w:p>
    <w:p>
      <w:r>
        <w:t>Một nhóm nghiệp vụ cần xử lý vấn đề liên quan đến hóa đơn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8.15 Tình huống tạm ứng</w:t>
      </w:r>
    </w:p>
    <w:p>
      <w:r>
        <w:t>Một nhóm nghiệp vụ cần xử lý vấn đề liên quan đến tạm ứng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8.16 Tình huống nhà cung cấp</w:t>
      </w:r>
    </w:p>
    <w:p>
      <w:r>
        <w:t>Một nhóm nghiệp vụ cần xử lý vấn đề liên quan đến nhà cung cấp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8.17 Tình huống ngân sách</w:t>
      </w:r>
    </w:p>
    <w:p>
      <w:r>
        <w:t>Một nhóm nghiệp vụ cần xử lý vấn đề liên quan đến ngân sách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8.18 Tình huống mua sắm</w:t>
      </w:r>
    </w:p>
    <w:p>
      <w:r>
        <w:t>Một nhóm nghiệp vụ cần xử lý vấn đề liên quan đến mua sắm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8.19 Tình huống PO</w:t>
      </w:r>
    </w:p>
    <w:p>
      <w:r>
        <w:t>Một nhóm nghiệp vụ cần xử lý vấn đề liên quan đến PO trong khi thời hạn hoàn tất chỉ còn 2 ngày làm việc. Quản lý trực tiếp được phép phê duyệt bước chuẩn bị, nhưng không được bỏ qua yêu cầu bằng chứng. Nếu tình huống có liên quan đến tài liệu travel_expense_policy.md,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3"/>
      </w:pPr>
      <w:r>
        <w:t>8.20 Tình huống hóa đơn</w:t>
      </w:r>
    </w:p>
    <w:p>
      <w:r>
        <w:t>Một nhóm nghiệp vụ cần xử lý vấn đề liên quan đến hóa đơn trong khi thời hạn hoàn tất chỉ còn 2 ngày làm việc. Quản lý trực tiếp được phép phê duyệt bước chuẩn bị, nhưng không được bỏ qua yêu cầu bằng chứng. Nếu tình huống có liên quan đến tài liệu sales_contract_policy.md, người xử lý phải đọc điều khoản tương ứng và ghi lại mã điều khoản trong ticket.</w:t>
      </w:r>
    </w:p>
    <w:p>
      <w:r>
        <w:t>Câu trả lời đúng trong hệ thống RAG phải dẫn nguồn tới đoạn quy định cụ thể, không chỉ trích dẫn phần mục tiêu hoặc phạm vi. Nếu câu hỏi của người dùng thiếu ngữ cảnh về cấp bậc, địa điểm hoặc ngưỡng tiền, trợ lý nên hỏi lại hoặc nêu giả định rõ ràng.</w:t>
      </w:r>
    </w:p>
    <w:p>
      <w:pPr>
        <w:pStyle w:val="Heading2"/>
      </w:pPr>
      <w:r>
        <w:t>9. FAQ</w:t>
      </w:r>
    </w:p>
    <w:p>
      <w:r>
        <w:t>Hỏi 1: Tôi phải làm gì nếu quy định về PO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 Tôi phải làm gì nếu quy định về hóa đơn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3: Tôi phải làm gì nếu quy định về tạm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4: Tôi phải làm gì nếu quy định về nhà cung cấp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5: Tôi phải làm gì nếu quy định về ngân sách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6: Tôi phải làm gì nếu quy định về mua sắm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7: Tôi phải làm gì nếu quy định về PO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8: Tôi phải làm gì nếu quy định về hóa đơn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9: Tôi phải làm gì nếu quy định về tạm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10: Tôi phải làm gì nếu quy định về nhà cung cấp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11: Tôi phải làm gì nếu quy định về ngân sách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12: Tôi phải làm gì nếu quy định về mua sắm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13: Tôi phải làm gì nếu quy định về PO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14: Tôi phải làm gì nếu quy định về hóa đơn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15: Tôi phải làm gì nếu quy định về tạm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16: Tôi phải làm gì nếu quy định về nhà cung cấp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17: Tôi phải làm gì nếu quy định về ngân sách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18: Tôi phải làm gì nếu quy định về mua sắm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19: Tôi phải làm gì nếu quy định về PO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20: Tôi phải làm gì nếu quy định về hóa đơn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21: Tôi phải làm gì nếu quy định về tạm ứng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22: Tôi phải làm gì nếu quy định về nhà cung cấp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23: Tôi phải làm gì nếu quy định về ngân sách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24: Tôi phải làm gì nếu quy định về mua sắm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r>
        <w:t>Hỏi 25: Tôi phải làm gì nếu quy định về PO có vẻ không phù hợp với tình huống thực tế?</w:t>
      </w:r>
    </w:p>
    <w:p>
      <w:r>
        <w:t>Trước tiên hãy kiểm tra ngày hiệu lực, tài liệu liên quan và chủ sở hữu quy trình. Nếu vẫn chưa rõ, tạo yêu cầu tư vấn cho Phòng Tài chính và ghi rõ điều khoản đang áp dụng. Không tự ý bỏ qua quy định chỉ vì đã từng có trường hợp tương tự.</w:t>
      </w:r>
    </w:p>
    <w:p>
      <w:pPr>
        <w:pStyle w:val="Heading2"/>
      </w:pPr>
      <w:r>
        <w:t>10. Phụ lục</w:t>
      </w:r>
    </w:p>
    <w:p>
      <w:pPr>
        <w:pStyle w:val="Heading3"/>
      </w:pPr>
      <w:r>
        <w:t>Phụ lục A: Checklist kiểm tra trước khi phê duyệt</w:t>
      </w:r>
    </w:p>
    <w:p>
      <w:pPr>
        <w:pStyle w:val="ListBullet"/>
      </w:pPr>
      <w:r>
        <w:t>- Đã xác định đúng chủ sở hữu quy trình.</w:t>
      </w:r>
    </w:p>
    <w:p>
      <w:pPr>
        <w:pStyle w:val="ListBullet"/>
      </w:pPr>
      <w:r>
        <w:t>- Đã kiểm tra ngưỡng tiền, cấp bậc hoặc mức độ rủi ro.</w:t>
      </w:r>
    </w:p>
    <w:p>
      <w:pPr>
        <w:pStyle w:val="ListBullet"/>
      </w:pPr>
      <w:r>
        <w:t>- Đã có bằng chứng nguồn từ hệ thống chính thức.</w:t>
      </w:r>
    </w:p>
    <w:p>
      <w:pPr>
        <w:pStyle w:val="ListBullet"/>
      </w:pPr>
      <w:r>
        <w:t>- Đã ghi nhận ngoại lệ nếu không đáp ứng điều kiện chuẩn.</w:t>
      </w:r>
    </w:p>
    <w:p>
      <w:pPr>
        <w:pStyle w:val="ListBullet"/>
      </w:pPr>
      <w:r>
        <w:t>- Đã thông báo các bên liên quan nếu quyết định ảnh hưởng khách hàng, dữ liệu cá nhân hoặc chi phí.</w:t>
      </w:r>
    </w:p>
    <w:p>
      <w:pPr>
        <w:pStyle w:val="Heading3"/>
      </w:pPr>
      <w:r>
        <w:t>Phụ lục B: Dữ liệu giả lập phục vụ RAG</w:t>
      </w:r>
    </w:p>
    <w:p>
      <w:r>
        <w:t>Tài liệu này được tạo để kiểm thử RAG. Các tên người, phòng ban, ngưỡng và ngày hiệu lực là dữ liệu giả lập. Khi dùng để benchmark, nên giữ nguyên anchor HTML, mã tài liệu và bảng để kiểm tra chất lượng parser.</w:t>
      </w:r>
    </w:p>
    <w:p>
      <w:pPr>
        <w:pStyle w:val="Heading3"/>
      </w:pPr>
      <w:r>
        <w:t>Phụ lục C: Tham chiếu chéo</w:t>
      </w:r>
    </w:p>
    <w:p>
      <w:pPr>
        <w:pStyle w:val="ListBullet"/>
      </w:pPr>
      <w:r>
        <w:t>- Xem thêm sales_contract_policy.md khi câu hỏi có liên quan đến quy trình hoặc ngoại lệ ngoài phạm vi tài liệu này.</w:t>
      </w:r>
    </w:p>
    <w:p>
      <w:pPr>
        <w:pStyle w:val="ListBullet"/>
      </w:pPr>
      <w:r>
        <w:t>- Xem thêm travel_expense_policy.md khi câu hỏi có liên quan đến quy trình hoặc ngoại lệ ngoài phạm vi tài liệu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