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môi trường và phát triển bền vững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APD-ESG-053</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ESG</w:t>
            </w:r>
          </w:p>
        </w:tc>
      </w:tr>
      <w:tr>
        <w:tc>
          <w:tcPr>
            <w:tcW w:type="dxa" w:w="4320"/>
          </w:tcPr>
          <w:p>
            <w:r>
              <w:t>Người phê duyệt</w:t>
            </w:r>
          </w:p>
        </w:tc>
        <w:tc>
          <w:tcPr>
            <w:tcW w:type="dxa" w:w="4320"/>
          </w:tcPr>
          <w:p>
            <w:r>
              <w:t>COO</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môi trường và phát triển bền vững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Environment_Sustainability_Policy Approval_Evidence</w:t>
      </w:r>
    </w:p>
    <w:p>
      <w:r>
        <w:t>Quy định trọng yếu: Bằng chứng phê duyệt, workflow, chữ ký điện tử và email chính thức lưu tối thiểu 7 năm.</w:t>
      </w:r>
    </w:p>
    <w:p>
      <w:r>
        <w:t>Đối với chủ đề vai trò chịu trách nhiệm, tài liệu Chính sách môi trường và phát triển bền vững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môi trường và phát triển bền vững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môi trường và phát triển bền vững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môi trường và phát triển bền vững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môi trường và phát triển bền vững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môi trường và phát triển bền vững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môi trường và phát triển bền vững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môi trường và phát triển bền vững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Environment_Sustainability_Policy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môi trường và phát triển bền vững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môi trường và phát triển bền vững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môi trường và phát triển bền vững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môi trường và phát triển bền vững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môi trường và phát triển bền vững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môi trường và phát triển bền vững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môi trường và phát triển bền vững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môi trường và phát triển bền vững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Environment_Sustainability_Policy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môi trường và phát triển bền vững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môi trường và phát triển bền vững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môi trường và phát triển bền vững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môi trường và phát triển bền vững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môi trường và phát triển bền vững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môi trường và phát triển bền vững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môi trường và phát triển bền vững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môi trường và phát triển bền vững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Environment_Sustainability_Policy Evidence</w:t>
      </w:r>
    </w:p>
    <w:p>
      <w:r>
        <w:t>Quy định trọng yếu: Bằng chứng phê duyệt, workflow, chữ ký điện tử và email chính thức lưu tối thiểu 7 năm.</w:t>
      </w:r>
    </w:p>
    <w:p>
      <w:r>
        <w:t>Đối với chủ đề ngoại lệ, tài liệu Chính sách môi trường và phát triển bền vững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môi trường và phát triển bền vững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môi trường và phát triển bền vững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môi trường và phát triển bền vững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môi trường và phát triển bền vững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môi trường và phát triển bền vững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môi trường và phát triển bền vững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môi trường và phát triển bền vững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Environment_Sustainability_Policy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môi trường và phát triển bền vững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môi trường và phát triển bền vững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môi trường và phát triển bền vững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môi trường và phát triển bền vững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môi trường và phát triển bền vững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môi trường và phát triển bền vững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môi trường và phát triển bền vững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môi trường và phát triển bền vững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ESG</w:t>
            </w:r>
          </w:p>
        </w:tc>
        <w:tc>
          <w:tcPr>
            <w:tcW w:type="dxa" w:w="1728"/>
          </w:tcPr>
          <w:p>
            <w:r>
              <w:t>COO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COO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ESG</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ESG</w:t>
            </w:r>
          </w:p>
        </w:tc>
        <w:tc>
          <w:tcPr>
            <w:tcW w:type="dxa" w:w="1728"/>
          </w:tcPr>
          <w:p>
            <w:r>
              <w:t>Phòng ESG</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APD-ESG-053,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