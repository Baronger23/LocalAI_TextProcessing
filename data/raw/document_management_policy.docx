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quản lý tài liệu nội bộ</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APD-ADMIN-052</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Hành chính</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records</w:t>
            </w:r>
          </w:p>
        </w:tc>
      </w:tr>
      <w:tr>
        <w:tc>
          <w:tcPr>
            <w:tcW w:type="dxa" w:w="4320"/>
          </w:tcPr>
          <w:p>
            <w:r>
              <w:t>Tài liệu liên quan</w:t>
            </w:r>
          </w:p>
        </w:tc>
        <w:tc>
          <w:tcPr>
            <w:tcW w:type="dxa" w:w="4320"/>
          </w:tcPr>
          <w:p>
            <w:r>
              <w:t>records_retention_policy.md, data_privacy_policy.md, contract_review_policy.md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quản lý tài liệu nội bộ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Document_Management_Policy Approval_Evidence</w:t>
      </w:r>
    </w:p>
    <w:p>
      <w:r>
        <w:t>Quy định trọng yếu: Bằng chứng phê duyệt, workflow, chữ ký điện tử và email chính thức lưu tối thiểu 7 năm.</w:t>
      </w:r>
    </w:p>
    <w:p>
      <w:r>
        <w:t>Đối với chủ đề vai trò chịu trách nhiệm,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Document_Management_Policy Hr_Records</w:t>
      </w:r>
    </w:p>
    <w:p>
      <w:r>
        <w:t>Quy định trọng yếu: Hồ sơ nhân sự điện tử lưu 10 năm sau ngày chấm dứt hợp đồng; hồ sơ kỷ luật nghiêm trọng lưu 15 năm.</w:t>
      </w:r>
    </w:p>
    <w:p>
      <w:r>
        <w:t>Đối với chủ đề quy trình phê duyệt,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Document_Management_Policy Exception_Register</w:t>
      </w:r>
    </w:p>
    <w:p>
      <w:r>
        <w:t>Quy định trọng yếu: Ngoại lệ phải có ngày hết hạn, người chịu trách nhiệm, biện pháp giảm thiểu và lưu 3 năm sau ngày đóng.</w:t>
      </w:r>
    </w:p>
    <w:p>
      <w:r>
        <w:t>Đối với chủ đề bằng chứng kiểm soát,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Document_Management_Policy Evidence</w:t>
      </w:r>
    </w:p>
    <w:p>
      <w:r>
        <w:t>Quy định trọng yếu: Bằng chứng phê duyệt, workflow, chữ ký điện tử và email chính thức lưu tối thiểu 7 năm.</w:t>
      </w:r>
    </w:p>
    <w:p>
      <w:r>
        <w:t>Đối với chủ đề ngoại lệ,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Document_Management_Policy Exception</w:t>
      </w:r>
    </w:p>
    <w:p>
      <w:r>
        <w:t>Quy định trọng yếu: Ngoại lệ phải có ngày hết hạn, người chịu trách nhiệm, biện pháp giảm thiểu và lưu 3 năm sau ngày đóng.</w:t>
      </w:r>
    </w:p>
    <w:p>
      <w:r>
        <w:t>Đối với chủ đề báo cáo định kỳ,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quản lý tài liệu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quản lý tài liệu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quản lý tài liệu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quản lý tài liệu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quản lý tài liệu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quản lý tài liệu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Hành chính</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Hành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Hành chính</w:t>
            </w:r>
          </w:p>
        </w:tc>
        <w:tc>
          <w:tcPr>
            <w:tcW w:type="dxa" w:w="1728"/>
          </w:tcPr>
          <w:p>
            <w:r>
              <w:t>Phòng Hành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contract_review_policy.md.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records_retention_policy.md.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APD-ADMIN-052,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